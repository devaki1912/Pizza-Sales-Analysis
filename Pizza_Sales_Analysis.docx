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BI Project – Pizza Sales Analysis</w:t>
      </w:r>
    </w:p>
    <w:p>
      <w:pPr>
        <w:pStyle w:val="Heading2"/>
      </w:pPr>
      <w:r>
        <w:t>1. Problem Statement</w:t>
      </w:r>
    </w:p>
    <w:p>
      <w:r>
        <w:t>The pizza business generates a large volume of sales data across different pizza categories, sizes, and time periods. Without proper analysis, it becomes difficult for business teams to understand sales performance, customer preferences, peak demand periods, and underperforming products. There is a need for a structured analytics solution to convert raw sales data into meaningful insights that support better business decisions.</w:t>
      </w:r>
    </w:p>
    <w:p>
      <w:pPr>
        <w:pStyle w:val="Heading2"/>
      </w:pPr>
      <w:r>
        <w:t>2. Key Performance Indicators (KPIs)</w:t>
      </w:r>
    </w:p>
    <w:p>
      <w:pPr>
        <w:pStyle w:val="ListBullet"/>
      </w:pPr>
      <w:r>
        <w:t>Total Revenue – Total income generated from all pizza orders.</w:t>
      </w:r>
    </w:p>
    <w:p>
      <w:pPr>
        <w:pStyle w:val="ListBullet"/>
      </w:pPr>
      <w:r>
        <w:t>Average Order Value – Average amount spent by customers per order.</w:t>
      </w:r>
    </w:p>
    <w:p>
      <w:pPr>
        <w:pStyle w:val="ListBullet"/>
      </w:pPr>
      <w:r>
        <w:t>Total Pizzas Sold – Total number of pizzas sold across all orders.</w:t>
      </w:r>
    </w:p>
    <w:p>
      <w:pPr>
        <w:pStyle w:val="ListBullet"/>
      </w:pPr>
      <w:r>
        <w:t>Total Orders – Total number of customer orders placed.</w:t>
      </w:r>
    </w:p>
    <w:p>
      <w:pPr>
        <w:pStyle w:val="ListBullet"/>
      </w:pPr>
      <w:r>
        <w:t>Average Pizzas per Order – Average number of pizzas included in each order.</w:t>
      </w:r>
    </w:p>
    <w:p>
      <w:pPr>
        <w:pStyle w:val="Heading2"/>
      </w:pPr>
      <w:r>
        <w:t>3. Business Analysis Focus</w:t>
      </w:r>
    </w:p>
    <w:p>
      <w:pPr>
        <w:pStyle w:val="ListBullet"/>
      </w:pPr>
      <w:r>
        <w:t>Analyze daily order trends to identify busy and slow sales days.</w:t>
      </w:r>
    </w:p>
    <w:p>
      <w:pPr>
        <w:pStyle w:val="ListBullet"/>
      </w:pPr>
      <w:r>
        <w:t>Analyze order trends over time to identify peak demand periods.</w:t>
      </w:r>
    </w:p>
    <w:p>
      <w:pPr>
        <w:pStyle w:val="ListBullet"/>
      </w:pPr>
      <w:r>
        <w:t>Understand sales contribution by different pizza categories.</w:t>
      </w:r>
    </w:p>
    <w:p>
      <w:pPr>
        <w:pStyle w:val="ListBullet"/>
      </w:pPr>
      <w:r>
        <w:t>Understand customer preferences based on pizza sizes.</w:t>
      </w:r>
    </w:p>
    <w:p>
      <w:pPr>
        <w:pStyle w:val="ListBullet"/>
      </w:pPr>
      <w:r>
        <w:t>Compare total pizzas sold across categories.</w:t>
      </w:r>
    </w:p>
    <w:p>
      <w:pPr>
        <w:pStyle w:val="ListBullet"/>
      </w:pPr>
      <w:r>
        <w:t>Identify top 5 best-selling pizzas based on revenue, quantity, and orders.</w:t>
      </w:r>
    </w:p>
    <w:p>
      <w:pPr>
        <w:pStyle w:val="ListBullet"/>
      </w:pPr>
      <w:r>
        <w:t>Identify bottom 5 underperforming pizzas to improve or optimize the menu.</w:t>
      </w:r>
    </w:p>
    <w:p>
      <w:pPr>
        <w:pStyle w:val="Heading2"/>
      </w:pPr>
      <w:r>
        <w:t>4. Solution Approach</w:t>
      </w:r>
    </w:p>
    <w:p>
      <w:r>
        <w:t>A Power BI dashboard was developed using pizza sales data. The data was cleaned and transformed, and business relationships were established to enable accurate analysis. Key DAX measures were created to calculate revenue, order metrics, and product performance.</w:t>
      </w:r>
    </w:p>
    <w:p>
      <w:r>
        <w:t>The interactive dashboard allows business users to monitor overall sales performance, identify top and bottom performing pizzas, understand customer buying patterns, and make data-driven decisions to improve revenue and operational efficiency.</w:t>
      </w:r>
    </w:p>
    <w:p>
      <w:pPr>
        <w:pStyle w:val="Heading2"/>
      </w:pPr>
      <w:r>
        <w:t>5. Summary</w:t>
      </w:r>
    </w:p>
    <w:p>
      <w:r>
        <w:t>This Pizza Sales Analysis project provides a clear view of business performance using Power BI. By tracking key KPIs and analyzing sales trends, the dashboard helps stakeholders understand what sells best, when demand is highest, and where improvements are needed. The solution supports smarter decision-making and contributes to business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